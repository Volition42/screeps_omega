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screeps_omega Developer User Manual</w:t>
      </w:r>
    </w:p>
    <w:p>
      <w:pPr>
        <w:jc w:val="center"/>
      </w:pPr>
      <w:r>
        <w:rPr>
          <w:i/>
        </w:rPr>
        <w:t>Working manual for the current dev/ source code. Home-room-first, controller-first, CPU-aware.</w:t>
      </w:r>
    </w:p>
    <w:p>
      <w:pPr>
        <w:pStyle w:val="Heading1"/>
      </w:pPr>
      <w:r>
        <w:t>How To Read This Manual</w:t>
      </w:r>
    </w:p>
    <w:p>
      <w:r>
        <w:t>This manual describes the bot as it exists now in dev/. Use it as an operator and developer reference, not as a historical design document. Start with room phase, build status, spawn queue, and config before changing deeper role or manager logic.</w:t>
      </w:r>
    </w:p>
    <w:p>
      <w:pPr>
        <w:pStyle w:val="Heading1"/>
      </w:pPr>
      <w:r>
        <w:t>Current Scope</w:t>
      </w:r>
    </w:p>
    <w:p>
      <w:pPr>
        <w:pStyle w:val="ListBullet"/>
      </w:pPr>
      <w:r>
        <w:t>One owned room is the active development target.</w:t>
      </w:r>
    </w:p>
    <w:p>
      <w:pPr>
        <w:pStyle w:val="ListBullet"/>
      </w:pPr>
      <w:r>
        <w:t>Controller upgrade throughput is the main economic goal.</w:t>
      </w:r>
    </w:p>
    <w:p>
      <w:pPr>
        <w:pStyle w:val="ListBullet"/>
      </w:pPr>
      <w:r>
        <w:t>Defense is home-room-first and reactive on the creep side.</w:t>
      </w:r>
    </w:p>
    <w:p>
      <w:pPr>
        <w:pStyle w:val="ListBullet"/>
      </w:pPr>
      <w:r>
        <w:t>Static defense construction now focuses on exit choke control rather than a spawn-centered wall ring.</w:t>
      </w:r>
    </w:p>
    <w:p>
      <w:pPr>
        <w:pStyle w:val="ListBullet"/>
      </w:pPr>
      <w:r>
        <w:t>CPU reduction is a standing engineering rule.</w:t>
      </w:r>
    </w:p>
    <w:p>
      <w:pPr>
        <w:pStyle w:val="ListBullet"/>
      </w:pPr>
      <w:r>
        <w:t>Remote and empire code may still exist in the repo, but the active dev build is centered on the home-room RCL8 path.</w:t>
      </w:r>
    </w:p>
    <w:p>
      <w:pPr>
        <w:pStyle w:val="Heading1"/>
      </w:pPr>
      <w:r>
        <w:t>Runtime Flow</w:t>
      </w:r>
    </w:p>
    <w:p>
      <w:pPr>
        <w:pStyle w:val="ListNumber"/>
      </w:pPr>
      <w:r>
        <w:t>dev/main.js is the Screeps entry point and calls kernel_loop.</w:t>
      </w:r>
    </w:p>
    <w:p>
      <w:pPr>
        <w:pStyle w:val="ListNumber"/>
      </w:pPr>
      <w:r>
        <w:t>dev/kernel_loop.js handles memory cleanup, owned-room collection, room execution, and CPU snapshot recording.</w:t>
      </w:r>
    </w:p>
    <w:p>
      <w:pPr>
        <w:pStyle w:val="ListNumber"/>
      </w:pPr>
      <w:r>
        <w:t>dev/room_manager.js runs one owned room through state collection, construction, towers, spawning, creeps, signing, directives, and HUD.</w:t>
      </w:r>
    </w:p>
    <w:p>
      <w:pPr>
        <w:pStyle w:val="ListNumber"/>
      </w:pPr>
      <w:r>
        <w:t>dev/room_state.js collects shared facts once, determines the current room phase, and attaches build status for downstream systems.</w:t>
      </w:r>
    </w:p>
    <w:p>
      <w:pPr>
        <w:pStyle w:val="ListNumber"/>
      </w:pPr>
      <w:r>
        <w:t>dev/utils.js holds tick-local runtime cache so managers and roles can reuse room scans.</w:t>
      </w:r>
    </w:p>
    <w:p>
      <w:pPr>
        <w:pStyle w:val="Heading1"/>
      </w:pPr>
      <w:r>
        <w:t>Room Phases</w:t>
      </w:r>
    </w:p>
    <w:p>
      <w:r>
        <w:t>The room phase is the main operating mode. Construction, spawning, logistics, and recovery behavior key off this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bootstrap</w:t>
            </w:r>
          </w:p>
        </w:tc>
        <w:tc>
          <w:tcPr>
            <w:tcW w:type="dxa" w:w="4320"/>
          </w:tcPr>
          <w:p>
            <w:r>
              <w:t>Early survival. JrWorkers keep the room alive and push to RCL2.</w:t>
            </w:r>
          </w:p>
        </w:tc>
      </w:tr>
      <w:tr>
        <w:tc>
          <w:tcPr>
            <w:tcW w:type="dxa" w:w="4320"/>
          </w:tcPr>
          <w:p>
            <w:r>
              <w:t>foundation</w:t>
            </w:r>
          </w:p>
        </w:tc>
        <w:tc>
          <w:tcPr>
            <w:tcW w:type="dxa" w:w="4320"/>
          </w:tcPr>
          <w:p>
            <w:r>
              <w:t>Build source containers and the first durable road backbone.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Build extensions, first tower, storage, internal roads, and baseline defense.</w:t>
            </w:r>
          </w:p>
        </w:tc>
      </w:tr>
      <w:tr>
        <w:tc>
          <w:tcPr>
            <w:tcW w:type="dxa" w:w="4320"/>
          </w:tcPr>
          <w:p>
            <w:r>
              <w:t>logistics</w:t>
            </w:r>
          </w:p>
        </w:tc>
        <w:tc>
          <w:tcPr>
            <w:tcW w:type="dxa" w:w="4320"/>
          </w:tcPr>
          <w:p>
            <w:r>
              <w:t>Add the first link backbone and reduce hauling pressure.</w:t>
            </w:r>
          </w:p>
        </w:tc>
      </w:tr>
      <w:tr>
        <w:tc>
          <w:tcPr>
            <w:tcW w:type="dxa" w:w="4320"/>
          </w:tcPr>
          <w:p>
            <w:r>
              <w:t>specialization</w:t>
            </w:r>
          </w:p>
        </w:tc>
        <w:tc>
          <w:tcPr>
            <w:tcW w:type="dxa" w:w="4320"/>
          </w:tcPr>
          <w:p>
            <w:r>
              <w:t>Add terminal, extractor, and the first lab cluster.</w:t>
            </w:r>
          </w:p>
        </w:tc>
      </w:tr>
      <w:tr>
        <w:tc>
          <w:tcPr>
            <w:tcW w:type="dxa" w:w="4320"/>
          </w:tcPr>
          <w:p>
            <w:r>
              <w:t>fortification</w:t>
            </w:r>
          </w:p>
        </w:tc>
        <w:tc>
          <w:tcPr>
            <w:tcW w:type="dxa" w:w="4320"/>
          </w:tcPr>
          <w:p>
            <w:r>
              <w:t>Expand late-game infrastructure with more links, more labs, stronger defense posture, and factory placement.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Finish the full RCL8 construction layout with observer, power spawn, and nuker placement.</w:t>
            </w:r>
          </w:p>
        </w:tc>
      </w:tr>
    </w:tbl>
    <w:p>
      <w:pPr>
        <w:pStyle w:val="Heading1"/>
      </w:pPr>
      <w:r>
        <w:t>Construction System</w:t>
      </w:r>
    </w:p>
    <w:p>
      <w:pPr>
        <w:pStyle w:val="ListBullet"/>
      </w:pPr>
      <w:r>
        <w:t>construction_roadmap.js defines what each named room phase is trying to build.</w:t>
      </w:r>
    </w:p>
    <w:p>
      <w:pPr>
        <w:pStyle w:val="ListBullet"/>
      </w:pPr>
      <w:r>
        <w:t>construction_status.js is the shared build truth. It calculates counts, readiness, and future-plan state.</w:t>
      </w:r>
    </w:p>
    <w:p>
      <w:pPr>
        <w:pStyle w:val="ListBullet"/>
      </w:pPr>
      <w:r>
        <w:t>construction_manager.js places construction sites in roadmap order and respects the site cap.</w:t>
      </w:r>
    </w:p>
    <w:p>
      <w:pPr>
        <w:pStyle w:val="ListBullet"/>
      </w:pPr>
      <w:r>
        <w:t>defense_layout.js plans terrain-based exit choke barriers with two-tile rampart gates near room passages.</w:t>
      </w:r>
    </w:p>
    <w:p>
      <w:pPr>
        <w:pStyle w:val="ListBullet"/>
      </w:pPr>
      <w:r>
        <w:t>Advanced construction planning is cache-driven. Future link, terminal, extractor, lab, factory, observer, power spawn, and nuker placement is stored in room memory and reused instead of being recomputed every tick.</w:t>
      </w:r>
    </w:p>
    <w:p>
      <w:r>
        <w:t>The construction path now covers the full room buildout through command / RCL8. That means construction placement exists for late-game structures, but operating automation for labs, factory work, observer scans, power processing, and nuker use is still a separate gap.</w:t>
      </w:r>
    </w:p>
    <w:p>
      <w:pPr>
        <w:pStyle w:val="Heading1"/>
      </w:pPr>
      <w:r>
        <w:t>Spawn System And Bodies</w:t>
      </w:r>
    </w:p>
    <w:p>
      <w:pPr>
        <w:pStyle w:val="ListBullet"/>
      </w:pPr>
      <w:r>
        <w:t>spawn_manager.js builds a priority queue every tick and writes that queue to room memory for inspection.</w:t>
      </w:r>
    </w:p>
    <w:p>
      <w:pPr>
        <w:pStyle w:val="ListBullet"/>
      </w:pPr>
      <w:r>
        <w:t>bodies.js chooses role bodies from room energy capacity and threat level.</w:t>
      </w:r>
    </w:p>
    <w:p>
      <w:pPr>
        <w:pStyle w:val="ListBullet"/>
      </w:pPr>
      <w:r>
        <w:t>The active home-room workforce is jrworker, worker, miner, hauler, upgrader, repair, and defender.</w:t>
      </w:r>
    </w:p>
    <w:p>
      <w:pPr>
        <w:pStyle w:val="ListBullet"/>
      </w:pPr>
      <w:r>
        <w:t>Upgraders are self-supplied and no longer depend on a controller container path.</w:t>
      </w:r>
    </w:p>
    <w:p>
      <w:pPr>
        <w:pStyle w:val="Heading1"/>
      </w:pPr>
      <w:r>
        <w:t>Role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Current job</w:t>
            </w:r>
          </w:p>
        </w:tc>
      </w:tr>
      <w:tr>
        <w:tc>
          <w:tcPr>
            <w:tcW w:type="dxa" w:w="4320"/>
          </w:tcPr>
          <w:p>
            <w:r>
              <w:t>jrworker</w:t>
            </w:r>
          </w:p>
        </w:tc>
        <w:tc>
          <w:tcPr>
            <w:tcW w:type="dxa" w:w="4320"/>
          </w:tcPr>
          <w:p>
            <w:r>
              <w:t>Bootstrap-only survival labor. Pulls from shared room buffers first, then harvests if needed.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General build and refill role with shared room logistics.</w:t>
            </w:r>
          </w:p>
        </w:tc>
      </w:tr>
      <w:tr>
        <w:tc>
          <w:tcPr>
            <w:tcW w:type="dxa" w:w="4320"/>
          </w:tcPr>
          <w:p>
            <w:r>
              <w:t>miner</w:t>
            </w:r>
          </w:p>
        </w:tc>
        <w:tc>
          <w:tcPr>
            <w:tcW w:type="dxa" w:w="4320"/>
          </w:tcPr>
          <w:p>
            <w:r>
              <w:t>One per source. Sits on the source container and harvests efficiently.</w:t>
            </w:r>
          </w:p>
        </w:tc>
      </w:tr>
      <w:tr>
        <w:tc>
          <w:tcPr>
            <w:tcW w:type="dxa" w:w="4320"/>
          </w:tcPr>
          <w:p>
            <w:r>
              <w:t>hauler</w:t>
            </w:r>
          </w:p>
        </w:tc>
        <w:tc>
          <w:tcPr>
            <w:tcW w:type="dxa" w:w="4320"/>
          </w:tcPr>
          <w:p>
            <w:r>
              <w:t>Moves source-side energy into the room economy and supports towers and late infrastructure feed paths.</w:t>
            </w:r>
          </w:p>
        </w:tc>
      </w:tr>
      <w:tr>
        <w:tc>
          <w:tcPr>
            <w:tcW w:type="dxa" w:w="4320"/>
          </w:tcPr>
          <w:p>
            <w:r>
              <w:t>upgrader</w:t>
            </w:r>
          </w:p>
        </w:tc>
        <w:tc>
          <w:tcPr>
            <w:tcW w:type="dxa" w:w="4320"/>
          </w:tcPr>
          <w:p>
            <w:r>
              <w:t>Self-supplied controller role. Gathers energy from shared room buffers and upgrades only.</w:t>
            </w:r>
          </w:p>
        </w:tc>
      </w:tr>
      <w:tr>
        <w:tc>
          <w:tcPr>
            <w:tcW w:type="dxa" w:w="4320"/>
          </w:tcPr>
          <w:p>
            <w:r>
              <w:t>repair</w:t>
            </w:r>
          </w:p>
        </w:tc>
        <w:tc>
          <w:tcPr>
            <w:tcW w:type="dxa" w:w="4320"/>
          </w:tcPr>
          <w:p>
            <w:r>
              <w:t>Maintains roads, containers, walls, and ramparts, and can fall back to build or upgrade work.</w:t>
            </w:r>
          </w:p>
        </w:tc>
      </w:tr>
      <w:tr>
        <w:tc>
          <w:tcPr>
            <w:tcW w:type="dxa" w:w="4320"/>
          </w:tcPr>
          <w:p>
            <w:r>
              <w:t>defender</w:t>
            </w:r>
          </w:p>
        </w:tc>
        <w:tc>
          <w:tcPr>
            <w:tcW w:type="dxa" w:w="4320"/>
          </w:tcPr>
          <w:p>
            <w:r>
              <w:t>Home-room reactive melee defense only.</w:t>
            </w:r>
          </w:p>
        </w:tc>
      </w:tr>
    </w:tbl>
    <w:p>
      <w:pPr>
        <w:pStyle w:val="Heading1"/>
      </w:pPr>
      <w:r>
        <w:t>Defense</w:t>
      </w:r>
    </w:p>
    <w:p>
      <w:pPr>
        <w:pStyle w:val="ListBullet"/>
      </w:pPr>
      <w:r>
        <w:t>defense_layout.js handles static defense construction. It scans room exits, finds narrow terrain chokes, and seals them with walls while leaving two adjacent ramparts for each planned gate.</w:t>
      </w:r>
    </w:p>
    <w:p>
      <w:pPr>
        <w:pStyle w:val="ListBullet"/>
      </w:pPr>
      <w:r>
        <w:t>defense_manager.js remains the reactive threat planner for home-room hostile response.</w:t>
      </w:r>
    </w:p>
    <w:p>
      <w:pPr>
        <w:pStyle w:val="ListBullet"/>
      </w:pPr>
      <w:r>
        <w:t>spawn_manager.js reactively spawns defenders when home threats appear.</w:t>
      </w:r>
    </w:p>
    <w:p>
      <w:pPr>
        <w:pStyle w:val="ListBullet"/>
      </w:pPr>
      <w:r>
        <w:t>creep_manager.js makes civilian creeps yield to active defense before normal role execution.</w:t>
      </w:r>
    </w:p>
    <w:p>
      <w:pPr>
        <w:pStyle w:val="ListBullet"/>
      </w:pPr>
      <w:r>
        <w:t>tower_manager.js stays narrow: attack, heal, and repair without a broad combat rewrite.</w:t>
      </w:r>
    </w:p>
    <w:p>
      <w:pPr>
        <w:pStyle w:val="Heading1"/>
      </w:pPr>
      <w:r>
        <w:t>HUD And Directives</w:t>
      </w:r>
    </w:p>
    <w:p>
      <w:pPr>
        <w:pStyle w:val="ListBullet"/>
      </w:pPr>
      <w:r>
        <w:t>hud.js is home-room focused. It shows room status, role counts, source lines, creep labels, and the construction checklist.</w:t>
      </w:r>
    </w:p>
    <w:p>
      <w:pPr>
        <w:pStyle w:val="ListBullet"/>
      </w:pPr>
      <w:r>
        <w:t>The construction checklist can show roadmap phase, future-plan readiness, and advanced structure progress.</w:t>
      </w:r>
    </w:p>
    <w:p>
      <w:pPr>
        <w:pStyle w:val="ListBullet"/>
      </w:pPr>
      <w:r>
        <w:t>directive_manager.js provides room-level console updates for phase changes, milestones, performance, progress, construction, and operations.</w:t>
      </w:r>
    </w:p>
    <w:p>
      <w:pPr>
        <w:pStyle w:val="ListBullet"/>
      </w:pPr>
      <w:r>
        <w:t>Runtime pressure can still suppress HUD and directive output when CPU policy says to back off.</w:t>
      </w:r>
    </w:p>
    <w:p>
      <w:pPr>
        <w:pStyle w:val="Heading1"/>
      </w:pPr>
      <w:r>
        <w:t>CPU Visibility</w:t>
      </w:r>
    </w:p>
    <w:p>
      <w:pPr>
        <w:pStyle w:val="ListBullet"/>
      </w:pPr>
      <w:r>
        <w:t>stats_manager.js stores short CPU history and prints overview or detail sections.</w:t>
      </w:r>
    </w:p>
    <w:p>
      <w:pPr>
        <w:pStyle w:val="ListBullet"/>
      </w:pPr>
      <w:r>
        <w:t>kernel_profiler.js tracks per-section CPU timing so expensive room steps can be identified.</w:t>
      </w:r>
    </w:p>
    <w:p>
      <w:pPr>
        <w:pStyle w:val="ListBullet"/>
      </w:pPr>
      <w:r>
        <w:t>Runtime pressure can stretch think intervals, stretch construction cadence, and skip optional visibility work.</w:t>
      </w:r>
    </w:p>
    <w:p>
      <w:pPr>
        <w:pStyle w:val="ListBullet"/>
      </w:pPr>
      <w:r>
        <w:t>The defense layout now uses both tick-local caching and room-memory caching to avoid repeating terrain analysis.</w:t>
      </w:r>
    </w:p>
    <w:p>
      <w:pPr>
        <w:pStyle w:val="Heading1"/>
      </w:pPr>
      <w:r>
        <w:t>Configuration</w:t>
      </w:r>
    </w:p>
    <w:p>
      <w:pPr>
        <w:pStyle w:val="ListBullet"/>
      </w:pPr>
      <w:r>
        <w:t>config.js is the main operator surface.</w:t>
      </w:r>
    </w:p>
    <w:p>
      <w:pPr>
        <w:pStyle w:val="ListBullet"/>
      </w:pPr>
      <w:r>
        <w:t>Use CREEPS for target counts and think intervals.</w:t>
      </w:r>
    </w:p>
    <w:p>
      <w:pPr>
        <w:pStyle w:val="ListBullet"/>
      </w:pPr>
      <w:r>
        <w:t>Use CONSTRUCTION for site caps, planner cadence, and future-infra placement hints.</w:t>
      </w:r>
    </w:p>
    <w:p>
      <w:pPr>
        <w:pStyle w:val="ListBullet"/>
      </w:pPr>
      <w:r>
        <w:t>Use DEFENSE for choke-depth tuning and reactive defense settings.</w:t>
      </w:r>
    </w:p>
    <w:p>
      <w:pPr>
        <w:pStyle w:val="ListBullet"/>
      </w:pPr>
      <w:r>
        <w:t>Use LOGISTICS for tower refill thresholds.</w:t>
      </w:r>
    </w:p>
    <w:p>
      <w:pPr>
        <w:pStyle w:val="ListBullet"/>
      </w:pPr>
      <w:r>
        <w:t>Use STATS for runtime-pressure policy and CPU reporting.</w:t>
      </w:r>
    </w:p>
    <w:p>
      <w:pPr>
        <w:pStyle w:val="ListBullet"/>
      </w:pPr>
      <w:r>
        <w:t>Use HUD and DIRECTIVES to control visibility and console noise.</w:t>
      </w:r>
    </w:p>
    <w:p>
      <w:pPr>
        <w:pStyle w:val="Heading1"/>
      </w:pPr>
      <w:r>
        <w:t>Memory And Cache Layout</w:t>
      </w:r>
    </w:p>
    <w:p>
      <w:pPr>
        <w:pStyle w:val="ListBullet"/>
      </w:pPr>
      <w:r>
        <w:t>Memory.stats stores CPU history, averages, max values, and runtime mode.</w:t>
      </w:r>
    </w:p>
    <w:p>
      <w:pPr>
        <w:pStyle w:val="ListBullet"/>
      </w:pPr>
      <w:r>
        <w:t>Memory.rooms[roomName].construction stores planner timing and the cached future plan.</w:t>
      </w:r>
    </w:p>
    <w:p>
      <w:pPr>
        <w:pStyle w:val="ListBullet"/>
      </w:pPr>
      <w:r>
        <w:t>Memory.rooms[roomName].defenseLayout stores the cached exit-choke wall and gate plan.</w:t>
      </w:r>
    </w:p>
    <w:p>
      <w:pPr>
        <w:pStyle w:val="ListBullet"/>
      </w:pPr>
      <w:r>
        <w:t>Memory.rooms[roomName].spawnQueue stores the readable spawn queue snapshot.</w:t>
      </w:r>
    </w:p>
    <w:p>
      <w:pPr>
        <w:pStyle w:val="ListBullet"/>
      </w:pPr>
      <w:r>
        <w:t>Memory.rooms[roomName].defense.spawnLocks stores short-lived defense spawn anti-spam state.</w:t>
      </w:r>
    </w:p>
    <w:p>
      <w:pPr>
        <w:pStyle w:val="ListBullet"/>
      </w:pPr>
      <w:r>
        <w:t>utils.js keeps a tick-local room cache so managers and roles reuse the same room data.</w:t>
      </w:r>
    </w:p>
    <w:p>
      <w:pPr>
        <w:pStyle w:val="Heading1"/>
      </w:pPr>
      <w:r>
        <w:t>Known Current Gaps</w:t>
      </w:r>
    </w:p>
    <w:p>
      <w:pPr>
        <w:pStyle w:val="ListBullet"/>
      </w:pPr>
      <w:r>
        <w:t>Lab reactions are not yet automated beyond construction planning and placement.</w:t>
      </w:r>
    </w:p>
    <w:p>
      <w:pPr>
        <w:pStyle w:val="ListBullet"/>
      </w:pPr>
      <w:r>
        <w:t>Factory production policy is not yet implemented.</w:t>
      </w:r>
    </w:p>
    <w:p>
      <w:pPr>
        <w:pStyle w:val="ListBullet"/>
      </w:pPr>
      <w:r>
        <w:t>Observer scans, power spawn processing, and nuker operation are not yet implemented beyond construction placement and status tracking.</w:t>
      </w:r>
    </w:p>
    <w:p>
      <w:pPr>
        <w:pStyle w:val="ListBullet"/>
      </w:pPr>
      <w:r>
        <w:t>Live validation is still needed for some late-game and terrain-heavy layouts even when the planners pass static checks.</w:t>
      </w:r>
    </w:p>
    <w:p>
      <w:pPr>
        <w:pStyle w:val="Heading1"/>
      </w:pPr>
      <w:r>
        <w:t>Practical Debug Order</w:t>
      </w:r>
    </w:p>
    <w:p>
      <w:pPr>
        <w:pStyle w:val="ListNumber"/>
      </w:pPr>
      <w:r>
        <w:t>Check room phase first.</w:t>
      </w:r>
    </w:p>
    <w:p>
      <w:pPr>
        <w:pStyle w:val="ListNumber"/>
      </w:pPr>
      <w:r>
        <w:t>Check buildStatus second.</w:t>
      </w:r>
    </w:p>
    <w:p>
      <w:pPr>
        <w:pStyle w:val="ListNumber"/>
      </w:pPr>
      <w:r>
        <w:t>Check the spawn queue written into room memory.</w:t>
      </w:r>
    </w:p>
    <w:p>
      <w:pPr>
        <w:pStyle w:val="ListNumber"/>
      </w:pPr>
      <w:r>
        <w:t>Check CPU runtime mode if behavior seems intentionally throttled.</w:t>
      </w:r>
    </w:p>
    <w:p>
      <w:pPr>
        <w:pStyle w:val="ListNumber"/>
      </w:pPr>
      <w:r>
        <w:t>Check cached construction and defense plans if layout or wall behavior looks wrong.</w:t>
      </w:r>
    </w:p>
    <w:p>
      <w:pPr>
        <w:pStyle w:val="ListNumber"/>
      </w:pPr>
      <w:r>
        <w:t>Check specific role logic only after the higher-level state looks correct.</w:t>
      </w:r>
    </w:p>
    <w:p>
      <w:pPr>
        <w:pStyle w:val="Heading1"/>
      </w:pPr>
      <w:r>
        <w:t>Quick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group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dev/main.js and dev/kernel_*</w:t>
            </w:r>
          </w:p>
        </w:tc>
        <w:tc>
          <w:tcPr>
            <w:tcW w:type="dxa" w:w="4320"/>
          </w:tcPr>
          <w:p>
            <w:r>
              <w:t>Top-level tick flow, memory cleanup, profiler, and CPU snapshot handling.</w:t>
            </w:r>
          </w:p>
        </w:tc>
      </w:tr>
      <w:tr>
        <w:tc>
          <w:tcPr>
            <w:tcW w:type="dxa" w:w="4320"/>
          </w:tcPr>
          <w:p>
            <w:r>
              <w:t>dev/room_manager.js and dev/room_state.js</w:t>
            </w:r>
          </w:p>
        </w:tc>
        <w:tc>
          <w:tcPr>
            <w:tcW w:type="dxa" w:w="4320"/>
          </w:tcPr>
          <w:p>
            <w:r>
              <w:t>Home-room orchestration and shared state collection.</w:t>
            </w:r>
          </w:p>
        </w:tc>
      </w:tr>
      <w:tr>
        <w:tc>
          <w:tcPr>
            <w:tcW w:type="dxa" w:w="4320"/>
          </w:tcPr>
          <w:p>
            <w:r>
              <w:t>dev/construction_* and dev/stamp_library.js</w:t>
            </w:r>
          </w:p>
        </w:tc>
        <w:tc>
          <w:tcPr>
            <w:tcW w:type="dxa" w:w="4320"/>
          </w:tcPr>
          <w:p>
            <w:r>
              <w:t>Roadmap intent, build status, site placement, and stamped layout helpers.</w:t>
            </w:r>
          </w:p>
        </w:tc>
      </w:tr>
      <w:tr>
        <w:tc>
          <w:tcPr>
            <w:tcW w:type="dxa" w:w="4320"/>
          </w:tcPr>
          <w:p>
            <w:r>
              <w:t>dev/defense_layout.js, dev/defense_manager.js, and dev/tower_manager.js</w:t>
            </w:r>
          </w:p>
        </w:tc>
        <w:tc>
          <w:tcPr>
            <w:tcW w:type="dxa" w:w="4320"/>
          </w:tcPr>
          <w:p>
            <w:r>
              <w:t>Static defense layout, threat planning, and tower behavior.</w:t>
            </w:r>
          </w:p>
        </w:tc>
      </w:tr>
      <w:tr>
        <w:tc>
          <w:tcPr>
            <w:tcW w:type="dxa" w:w="4320"/>
          </w:tcPr>
          <w:p>
            <w:r>
              <w:t>dev/spawn_manager.js and dev/bodies.js</w:t>
            </w:r>
          </w:p>
        </w:tc>
        <w:tc>
          <w:tcPr>
            <w:tcW w:type="dxa" w:w="4320"/>
          </w:tcPr>
          <w:p>
            <w:r>
              <w:t>Spawn queue building and body selection.</w:t>
            </w:r>
          </w:p>
        </w:tc>
      </w:tr>
      <w:tr>
        <w:tc>
          <w:tcPr>
            <w:tcW w:type="dxa" w:w="4320"/>
          </w:tcPr>
          <w:p>
            <w:r>
              <w:t>dev/creep_manager.js and dev/role_*.js</w:t>
            </w:r>
          </w:p>
        </w:tc>
        <w:tc>
          <w:tcPr>
            <w:tcW w:type="dxa" w:w="4320"/>
          </w:tcPr>
          <w:p>
            <w:r>
              <w:t>Role dispatch and per-role behavior.</w:t>
            </w:r>
          </w:p>
        </w:tc>
      </w:tr>
      <w:tr>
        <w:tc>
          <w:tcPr>
            <w:tcW w:type="dxa" w:w="4320"/>
          </w:tcPr>
          <w:p>
            <w:r>
              <w:t>dev/logistics_manager.js</w:t>
            </w:r>
          </w:p>
        </w:tc>
        <w:tc>
          <w:tcPr>
            <w:tcW w:type="dxa" w:w="4320"/>
          </w:tcPr>
          <w:p>
            <w:r>
              <w:t>Shared room energy policy.</w:t>
            </w:r>
          </w:p>
        </w:tc>
      </w:tr>
      <w:tr>
        <w:tc>
          <w:tcPr>
            <w:tcW w:type="dxa" w:w="4320"/>
          </w:tcPr>
          <w:p>
            <w:r>
              <w:t>dev/hud.js and dev/directive_manager.js</w:t>
            </w:r>
          </w:p>
        </w:tc>
        <w:tc>
          <w:tcPr>
            <w:tcW w:type="dxa" w:w="4320"/>
          </w:tcPr>
          <w:p>
            <w:r>
              <w:t>On-map HUD, creep labels, and room console reporting.</w:t>
            </w:r>
          </w:p>
        </w:tc>
      </w:tr>
      <w:tr>
        <w:tc>
          <w:tcPr>
            <w:tcW w:type="dxa" w:w="4320"/>
          </w:tcPr>
          <w:p>
            <w:r>
              <w:t>dev/stats_manager.js</w:t>
            </w:r>
          </w:p>
        </w:tc>
        <w:tc>
          <w:tcPr>
            <w:tcW w:type="dxa" w:w="4320"/>
          </w:tcPr>
          <w:p>
            <w:r>
              <w:t>CPU history, reporting, and runtime pressure behavior.</w:t>
            </w:r>
          </w:p>
        </w:tc>
      </w:tr>
      <w:tr>
        <w:tc>
          <w:tcPr>
            <w:tcW w:type="dxa" w:w="4320"/>
          </w:tcPr>
          <w:p>
            <w:r>
              <w:t>dev/config.js</w:t>
            </w:r>
          </w:p>
        </w:tc>
        <w:tc>
          <w:tcPr>
            <w:tcW w:type="dxa" w:w="4320"/>
          </w:tcPr>
          <w:p>
            <w:r>
              <w:t>Operator settings.</w:t>
            </w:r>
          </w:p>
        </w:tc>
      </w:tr>
    </w:tbl>
    <w:p>
      <w:pPr>
        <w:pStyle w:val="Heading1"/>
      </w:pPr>
      <w:r>
        <w:t>Extension Rules</w:t>
      </w:r>
    </w:p>
    <w:p>
      <w:pPr>
        <w:pStyle w:val="ListBullet"/>
      </w:pPr>
      <w:r>
        <w:t>Keep changes narrow and phase-driven.</w:t>
      </w:r>
    </w:p>
    <w:p>
      <w:pPr>
        <w:pStyle w:val="ListBullet"/>
      </w:pPr>
      <w:r>
        <w:t>If a new feature is tunable, prefer adding config before hardcoding behavior.</w:t>
      </w:r>
    </w:p>
    <w:p>
      <w:pPr>
        <w:pStyle w:val="ListBullet"/>
      </w:pPr>
      <w:r>
        <w:t>If a new structure type is added, update roadmap, status, planner, HUD, directives, and docs together.</w:t>
      </w:r>
    </w:p>
    <w:p>
      <w:pPr>
        <w:pStyle w:val="ListBullet"/>
      </w:pPr>
      <w:r>
        <w:t>If a feature does not improve home-room stability, construction completion, controller throughput, or required defense, it should probably wait until after the home-room RCL8 path is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